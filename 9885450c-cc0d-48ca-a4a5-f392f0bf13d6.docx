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8"/>
      </w:pPr>
      <w:bookmarkStart w:id="0" w:name="_GoBack"/>
      <w:bookmarkEnd w:id="0"/>
      <w:r>
        <w:t>THE SYNTAX SURGEON</w:t>
      </w:r>
    </w:p>
    <w:p>
      <w:r>
        <w:t>AI-Powered Code Fixer &amp; Conversational Assistant using IBM Granite 3.3 2B Model</w:t>
      </w:r>
    </w:p>
    <w:p>
      <w:pPr>
        <w:pStyle w:val="1"/>
      </w:pPr>
      <w:r>
        <w:t>1. Abstract</w:t>
      </w:r>
    </w:p>
    <w:p>
      <w:r>
        <w:t>The Syntax Surgeon is an AI-powered conversational assistant designed to help developers and students detect, analyze, and fix Python code errors automatically. The system integrates IBM Granite 3.3 2B Instruct model with Python-based code analysis tools. Through an interactive Gradio interface, users can chat with the AI, paste Python code, and receive corrected code, syntax explanations, and formatting improvements. The platform also stores conversation history and allows exporting chat results as PDF or TXT files. This project demonstrates how artificial intelligence can simplify programming tasks and improve developer productivity.</w:t>
      </w:r>
    </w:p>
    <w:p>
      <w:pPr>
        <w:pStyle w:val="1"/>
      </w:pPr>
      <w:r>
        <w:t>2. Introduction</w:t>
      </w:r>
    </w:p>
    <w:p>
      <w:r>
        <w:t>Artificial Intelligence has transformed software development by providing automated assistance for debugging, documentation, and coding support. The Syntax Surgeon is designed as an intelligent assistant that helps developers identify syntax errors and automatically fix formatting problems in Python code. The system uses a transformer-based language model for natural conversations and integrates Python tools such as AST, Black, and autopep8 for code correction. This project focuses on combining conversational AI with automated code fixing to create a helpful development assistant.</w:t>
      </w:r>
    </w:p>
    <w:p>
      <w:pPr>
        <w:pStyle w:val="1"/>
      </w:pPr>
      <w:r>
        <w:t>3. Objectives</w:t>
      </w:r>
    </w:p>
    <w:p>
      <w:pPr>
        <w:pStyle w:val="27"/>
      </w:pPr>
      <w:r>
        <w:t>To develop an AI chatbot that can interact with users through natural language.</w:t>
      </w:r>
    </w:p>
    <w:p>
      <w:pPr>
        <w:pStyle w:val="27"/>
      </w:pPr>
      <w:r>
        <w:t>To detect Python code automatically from user input.</w:t>
      </w:r>
    </w:p>
    <w:p>
      <w:pPr>
        <w:pStyle w:val="27"/>
      </w:pPr>
      <w:r>
        <w:t>To analyze syntax errors using Python AST module.</w:t>
      </w:r>
    </w:p>
    <w:p>
      <w:pPr>
        <w:pStyle w:val="27"/>
      </w:pPr>
      <w:r>
        <w:t>To fix indentation, formatting, and bracket errors.</w:t>
      </w:r>
    </w:p>
    <w:p>
      <w:pPr>
        <w:pStyle w:val="27"/>
      </w:pPr>
      <w:r>
        <w:t>To provide explanations and suggestions for improved code quality.</w:t>
      </w:r>
    </w:p>
    <w:p>
      <w:pPr>
        <w:pStyle w:val="1"/>
      </w:pPr>
      <w:r>
        <w:t>4. Technologies Used</w:t>
      </w:r>
    </w:p>
    <w:p>
      <w:pPr>
        <w:pStyle w:val="27"/>
      </w:pPr>
      <w:r>
        <w:t>Python 3.8+ – Core programming language</w:t>
      </w:r>
    </w:p>
    <w:p>
      <w:pPr>
        <w:pStyle w:val="27"/>
      </w:pPr>
      <w:r>
        <w:t>IBM Granite 3.3 2B Instruct – AI language model</w:t>
      </w:r>
    </w:p>
    <w:p>
      <w:pPr>
        <w:pStyle w:val="27"/>
      </w:pPr>
      <w:r>
        <w:t>Gradio – Web-based chatbot interface</w:t>
      </w:r>
    </w:p>
    <w:p>
      <w:pPr>
        <w:pStyle w:val="27"/>
      </w:pPr>
      <w:r>
        <w:t>Hugging Face Transformers – Model loading and inference</w:t>
      </w:r>
    </w:p>
    <w:p>
      <w:pPr>
        <w:pStyle w:val="27"/>
      </w:pPr>
      <w:r>
        <w:t>PyTorch – Deep learning framework</w:t>
      </w:r>
    </w:p>
    <w:p>
      <w:pPr>
        <w:pStyle w:val="27"/>
      </w:pPr>
      <w:r>
        <w:t>Black &amp; autopep8 – Python code formatting tools</w:t>
      </w:r>
    </w:p>
    <w:p>
      <w:pPr>
        <w:pStyle w:val="27"/>
      </w:pPr>
      <w:r>
        <w:t>ReportLab – PDF export for conversations</w:t>
      </w:r>
    </w:p>
    <w:p>
      <w:pPr>
        <w:pStyle w:val="1"/>
      </w:pPr>
      <w:r>
        <w:t>5. System Architecture</w:t>
      </w:r>
    </w:p>
    <w:p>
      <w:r>
        <w:t>The system consists of multiple modules including the user interface, AI model inference engine, Python code detection system, syntax validation module, and code formatting engine. The user interacts with the chatbot through a Gradio interface. The system detects whether the input contains Python code and analyzes it using Python's AST parser. If errors are detected, the code fixing module automatically corrects indentation, brackets, and formatting. The corrected code and explanation are then displayed to the user.</w:t>
      </w:r>
    </w:p>
    <w:p>
      <w:pPr>
        <w:pStyle w:val="1"/>
      </w:pPr>
      <w:r>
        <w:t>6. Important Modules</w:t>
      </w:r>
    </w:p>
    <w:p>
      <w:pPr>
        <w:pStyle w:val="2"/>
      </w:pPr>
      <w:r>
        <w:t>6.1 Code Detection Module</w:t>
      </w:r>
    </w:p>
    <w:p>
      <w:r>
        <w:t>This module detects whether the user input contains Python code using pattern matching with regular expressions.</w:t>
      </w:r>
    </w:p>
    <w:p>
      <w:r>
        <w:t>Sample Code:</w:t>
      </w:r>
    </w:p>
    <w:p>
      <w:r>
        <w:br/>
        <w:t>import re</w:t>
        <w:br/>
        <w:br/>
        <w:t>def detect_python_code(text):</w:t>
        <w:br/>
        <w:t xml:space="preserve">    patterns = [</w:t>
        <w:br/>
        <w:t xml:space="preserve">        r'def\s+\w+\s*\(',</w:t>
        <w:br/>
        <w:t xml:space="preserve">        r'class\s+\w+',</w:t>
        <w:br/>
        <w:t xml:space="preserve">        r'import\s+\w+',</w:t>
        <w:br/>
        <w:t xml:space="preserve">        r'from\s+\w+\s+import'</w:t>
        <w:br/>
        <w:t xml:space="preserve">    ]</w:t>
        <w:br/>
        <w:t xml:space="preserve">    for pattern in patterns:</w:t>
        <w:br/>
        <w:t xml:space="preserve">        if re.search(pattern, text):</w:t>
        <w:br/>
        <w:t xml:space="preserve">            return True</w:t>
        <w:br/>
        <w:t xml:space="preserve">    return False</w:t>
        <w:br/>
      </w:r>
    </w:p>
    <w:p>
      <w:pPr>
        <w:pStyle w:val="2"/>
      </w:pPr>
      <w:r>
        <w:t>6.2 Syntax Checking Module</w:t>
      </w:r>
    </w:p>
    <w:p>
      <w:r>
        <w:t>This module checks Python syntax using the built-in AST parser to detect errors.</w:t>
      </w:r>
    </w:p>
    <w:p>
      <w:r>
        <w:br/>
        <w:t>import ast</w:t>
        <w:br/>
        <w:br/>
        <w:t>def check_syntax(code):</w:t>
        <w:br/>
        <w:t xml:space="preserve">    try:</w:t>
        <w:br/>
        <w:t xml:space="preserve">        ast.parse(code)</w:t>
        <w:br/>
        <w:t xml:space="preserve">        return "No syntax errors found"</w:t>
        <w:br/>
        <w:t xml:space="preserve">    except SyntaxError as e:</w:t>
        <w:br/>
        <w:t xml:space="preserve">        return f"Syntax Error on line {e.lineno}: {e.msg}"</w:t>
        <w:br/>
      </w:r>
    </w:p>
    <w:p>
      <w:pPr>
        <w:pStyle w:val="2"/>
      </w:pPr>
      <w:r>
        <w:t>6.3 Code Formatting Module</w:t>
      </w:r>
    </w:p>
    <w:p>
      <w:r>
        <w:t>The formatting module automatically corrects Python code style using Black and autopep8.</w:t>
      </w:r>
    </w:p>
    <w:p>
      <w:r>
        <w:br/>
        <w:t>import autopep8</w:t>
        <w:br/>
        <w:br/>
        <w:t>def format_code(code):</w:t>
        <w:br/>
        <w:t xml:space="preserve">    fixed_code = autopep8.fix_code(code)</w:t>
        <w:br/>
        <w:t xml:space="preserve">    return fixed_code</w:t>
        <w:br/>
      </w:r>
    </w:p>
    <w:p>
      <w:pPr>
        <w:pStyle w:val="2"/>
      </w:pPr>
      <w:r>
        <w:t>6.4 Chatbot Response Generation</w:t>
      </w:r>
    </w:p>
    <w:p>
      <w:r>
        <w:t>This module generates AI responses using the Granite language model.</w:t>
      </w:r>
    </w:p>
    <w:p>
      <w:r>
        <w:br/>
        <w:t>def generate_response(user_message, model):</w:t>
        <w:br/>
        <w:t xml:space="preserve">    response = model(</w:t>
        <w:br/>
        <w:t xml:space="preserve">        user_message,</w:t>
        <w:br/>
        <w:t xml:space="preserve">        max_new_tokens=200,</w:t>
        <w:br/>
        <w:t xml:space="preserve">        temperature=0.7,</w:t>
        <w:br/>
        <w:t xml:space="preserve">        top_p=0.9</w:t>
        <w:br/>
        <w:t xml:space="preserve">    )</w:t>
        <w:br/>
        <w:t xml:space="preserve">    return response</w:t>
        <w:br/>
      </w:r>
    </w:p>
    <w:p>
      <w:pPr>
        <w:pStyle w:val="1"/>
      </w:pPr>
      <w:r>
        <w:t>7. Advantages of the System</w:t>
      </w:r>
    </w:p>
    <w:p>
      <w:pPr>
        <w:pStyle w:val="27"/>
      </w:pPr>
      <w:r>
        <w:t>Helps developers quickly identify coding errors</w:t>
      </w:r>
    </w:p>
    <w:p>
      <w:pPr>
        <w:pStyle w:val="27"/>
      </w:pPr>
      <w:r>
        <w:t>Provides automatic code formatting</w:t>
      </w:r>
    </w:p>
    <w:p>
      <w:pPr>
        <w:pStyle w:val="27"/>
      </w:pPr>
      <w:r>
        <w:t>Improves learning for students</w:t>
      </w:r>
    </w:p>
    <w:p>
      <w:pPr>
        <w:pStyle w:val="27"/>
      </w:pPr>
      <w:r>
        <w:t>Reduces debugging time</w:t>
      </w:r>
    </w:p>
    <w:p>
      <w:pPr>
        <w:pStyle w:val="27"/>
      </w:pPr>
      <w:r>
        <w:t>User-friendly chatbot interface</w:t>
      </w:r>
    </w:p>
    <w:p>
      <w:pPr>
        <w:pStyle w:val="1"/>
      </w:pPr>
      <w:r>
        <w:t>8. Future Enhancements</w:t>
      </w:r>
    </w:p>
    <w:p>
      <w:r>
        <w:t>The system can be expanded to support additional programming languages such as Java, C++, and JavaScript. Integration with GitHub repositories, real-time IDE plugins, and voice-based interaction can also enhance the system capabilities.</w:t>
      </w:r>
    </w:p>
    <w:p>
      <w:pPr>
        <w:pStyle w:val="1"/>
      </w:pPr>
      <w:r>
        <w:t>9. Conclusion</w:t>
      </w:r>
    </w:p>
    <w:p>
      <w:r>
        <w:t>The Syntax Surgeon project demonstrates the integration of conversational AI with automatic Python code analysis and correction. By combining modern transformer models with programming tools, the system provides a powerful assistant for developers and students. This platform can significantly improve coding productivity and learning experience.</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619</Words>
  <Characters>3877</Characters>
  <Lines>110</Lines>
  <Paragraphs>46</Paragraphs>
  <CharactersWithSpaces>4620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2026-03-08T07:14:47Z</dcterms:modified>
</cp:coreProperties>
</file>